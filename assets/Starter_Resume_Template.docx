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AE80" w14:textId="355DC720" w:rsidR="00A4714E" w:rsidRDefault="00A949C4">
      <w:pPr>
        <w:jc w:val="center"/>
      </w:pPr>
      <w:r>
        <w:rPr>
          <w:b/>
          <w:sz w:val="40"/>
        </w:rPr>
        <w:t>Benjamin Jimenez</w:t>
      </w:r>
      <w:r w:rsidR="00000000">
        <w:rPr>
          <w:b/>
          <w:sz w:val="40"/>
        </w:rPr>
        <w:br/>
      </w:r>
      <w:r>
        <w:t>Glenview, Illinois</w:t>
      </w:r>
      <w:r w:rsidR="00000000">
        <w:br/>
      </w:r>
      <w:r>
        <w:t>Jimenezben06@gmail.com</w:t>
      </w:r>
      <w:r w:rsidR="00000000">
        <w:t xml:space="preserve"> | </w:t>
      </w:r>
      <w:r>
        <w:t>(847)-404-8468</w:t>
      </w:r>
      <w:r w:rsidR="00000000">
        <w:br/>
        <w:t xml:space="preserve">GitHub: </w:t>
      </w:r>
      <w:r w:rsidRPr="00A949C4">
        <w:t>https://github.com/beanj06</w:t>
      </w:r>
      <w:r w:rsidR="00000000">
        <w:t xml:space="preserve"> | LinkedIn: </w:t>
      </w:r>
      <w:r w:rsidRPr="00A949C4">
        <w:t>www.linkedin.com/in/benjamin-jimenez-877781325</w:t>
      </w:r>
    </w:p>
    <w:p w14:paraId="05C03487" w14:textId="77777777" w:rsidR="00A4714E" w:rsidRDefault="00000000">
      <w:r>
        <w:rPr>
          <w:b/>
          <w:sz w:val="26"/>
        </w:rPr>
        <w:t>PROFESSIONAL SUMMARY</w:t>
      </w:r>
    </w:p>
    <w:p w14:paraId="39ABD238" w14:textId="77777777" w:rsidR="00A4714E" w:rsidRDefault="00000000">
      <w:r>
        <w:t>Computer Science student with experience developing object-oriented applications using C++. Strong foundation in problem-solving, debugging, Git version control, and software development practices. Seeking opportunities to continue developing technical skills through academic and personal projects.</w:t>
      </w:r>
    </w:p>
    <w:p w14:paraId="0FAC8A82" w14:textId="77777777" w:rsidR="00A4714E" w:rsidRDefault="00000000">
      <w:r>
        <w:rPr>
          <w:b/>
          <w:sz w:val="26"/>
        </w:rPr>
        <w:t>TECHNICAL SKILLS</w:t>
      </w:r>
    </w:p>
    <w:p w14:paraId="694A60BC" w14:textId="5270DCC1" w:rsidR="00A4714E" w:rsidRDefault="00000000">
      <w:r>
        <w:t>Programming Languages: C++, HTML, CSS</w:t>
      </w:r>
      <w:r w:rsidR="00A949C4">
        <w:t>, C#, Java</w:t>
      </w:r>
      <w:r>
        <w:br/>
        <w:t>Software &amp; Tools: Visual Studio, Git, GitHub, Microsoft Office</w:t>
      </w:r>
      <w:r w:rsidR="00A949C4">
        <w:t>, Unity Game Engine</w:t>
      </w:r>
      <w:r>
        <w:br/>
        <w:t>Technical Concepts: Object-Oriented Programming, Classes &amp; Objects, Functions, Loops, Input Validation, Debugging, Version Control, Pull Requests</w:t>
      </w:r>
    </w:p>
    <w:p w14:paraId="656DFF63" w14:textId="77777777" w:rsidR="00A4714E" w:rsidRDefault="00000000">
      <w:r>
        <w:rPr>
          <w:b/>
          <w:sz w:val="26"/>
        </w:rPr>
        <w:t>TECHNICAL EXPERIENCE</w:t>
      </w:r>
    </w:p>
    <w:p w14:paraId="47EB52CE" w14:textId="77777777" w:rsidR="00A4714E" w:rsidRDefault="00000000">
      <w:r>
        <w:rPr>
          <w:b/>
        </w:rPr>
        <w:t>Current Course Project</w:t>
      </w:r>
    </w:p>
    <w:p w14:paraId="29D47A82" w14:textId="77777777" w:rsidR="00A4714E" w:rsidRDefault="00000000">
      <w:r>
        <w:t>• Developed a C++ console application using object-oriented programming.</w:t>
      </w:r>
      <w:r>
        <w:br/>
        <w:t>• Implemented multiple classes, functions, and user input validation.</w:t>
      </w:r>
      <w:r>
        <w:br/>
        <w:t>• Used Git and GitHub for version control using commits, branches, and pull requests.</w:t>
      </w:r>
      <w:r>
        <w:br/>
        <w:t>• Tested, debugged, and refined the application through iterative development.</w:t>
      </w:r>
      <w:r>
        <w:br/>
        <w:t>• Created technical documentation and a project demonstration.</w:t>
      </w:r>
    </w:p>
    <w:p w14:paraId="576CA69D" w14:textId="77777777" w:rsidR="00A4714E" w:rsidRDefault="00000000">
      <w:r>
        <w:rPr>
          <w:b/>
          <w:sz w:val="26"/>
        </w:rPr>
        <w:t>PROJECTS</w:t>
      </w:r>
    </w:p>
    <w:p w14:paraId="7E40C99F" w14:textId="351A95AD" w:rsidR="00A4714E" w:rsidRDefault="005F620A">
      <w:r>
        <w:rPr>
          <w:b/>
        </w:rPr>
        <w:t>Terminal Pet</w:t>
      </w:r>
    </w:p>
    <w:p w14:paraId="1683CAE1" w14:textId="20347E0D" w:rsidR="00A4714E" w:rsidRDefault="005F620A">
      <w:r>
        <w:t xml:space="preserve">A virtual pet inspired by the game Tamagotchi. </w:t>
      </w:r>
      <w:proofErr w:type="gramStart"/>
      <w:r>
        <w:t>Runs</w:t>
      </w:r>
      <w:proofErr w:type="gramEnd"/>
      <w:r>
        <w:t xml:space="preserve"> in your terminal and simulates a pet with stat</w:t>
      </w:r>
      <w:r w:rsidR="001B5A34">
        <w:t>s</w:t>
      </w:r>
      <w:r>
        <w:t>.</w:t>
      </w:r>
      <w:r w:rsidR="001B5A34">
        <w:t xml:space="preserve"> The goal is to keep it happy.</w:t>
      </w:r>
      <w:r w:rsidR="00000000">
        <w:br/>
      </w:r>
      <w:r w:rsidR="00000000">
        <w:br/>
        <w:t>Technologies: C++, Visual Studio, Git, GitHub</w:t>
      </w:r>
      <w:r w:rsidR="00000000">
        <w:br/>
        <w:t xml:space="preserve">Repository: </w:t>
      </w:r>
      <w:r w:rsidRPr="005F620A">
        <w:t>https://github.com/beanj06/cos1_project1</w:t>
      </w:r>
    </w:p>
    <w:p w14:paraId="590AE5CA" w14:textId="77777777" w:rsidR="00A4714E" w:rsidRDefault="00000000">
      <w:r>
        <w:rPr>
          <w:b/>
          <w:sz w:val="26"/>
        </w:rPr>
        <w:t>EDUCATION</w:t>
      </w:r>
    </w:p>
    <w:p w14:paraId="121E5E3D" w14:textId="77777777" w:rsidR="00A4714E" w:rsidRDefault="00000000">
      <w:r>
        <w:rPr>
          <w:b/>
        </w:rPr>
        <w:t>Full Sail University</w:t>
      </w:r>
    </w:p>
    <w:p w14:paraId="48C9D526" w14:textId="7A9CCD87" w:rsidR="00A4714E" w:rsidRDefault="00000000">
      <w:r>
        <w:lastRenderedPageBreak/>
        <w:t>Bachelor of Science in Computer Science</w:t>
      </w:r>
      <w:r>
        <w:br/>
        <w:t>Expected Graduation:</w:t>
      </w:r>
      <w:r w:rsidR="005F620A">
        <w:t xml:space="preserve"> May 2028</w:t>
      </w:r>
      <w:r>
        <w:br/>
      </w:r>
      <w:r>
        <w:br/>
        <w:t>Relevant Coursework:</w:t>
      </w:r>
      <w:r>
        <w:br/>
        <w:t>• Programming Fundamentals</w:t>
      </w:r>
      <w:r>
        <w:br/>
        <w:t>• Object-Oriented Programming</w:t>
      </w:r>
      <w:r>
        <w:br/>
        <w:t>• Software Development</w:t>
      </w:r>
      <w:r>
        <w:br/>
        <w:t>• Version Control</w:t>
      </w:r>
    </w:p>
    <w:sectPr w:rsidR="00A471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2097291">
    <w:abstractNumId w:val="8"/>
  </w:num>
  <w:num w:numId="2" w16cid:durableId="482965708">
    <w:abstractNumId w:val="6"/>
  </w:num>
  <w:num w:numId="3" w16cid:durableId="1955600649">
    <w:abstractNumId w:val="5"/>
  </w:num>
  <w:num w:numId="4" w16cid:durableId="1645894349">
    <w:abstractNumId w:val="4"/>
  </w:num>
  <w:num w:numId="5" w16cid:durableId="1476990412">
    <w:abstractNumId w:val="7"/>
  </w:num>
  <w:num w:numId="6" w16cid:durableId="1825317959">
    <w:abstractNumId w:val="3"/>
  </w:num>
  <w:num w:numId="7" w16cid:durableId="2020230071">
    <w:abstractNumId w:val="2"/>
  </w:num>
  <w:num w:numId="8" w16cid:durableId="160897419">
    <w:abstractNumId w:val="1"/>
  </w:num>
  <w:num w:numId="9" w16cid:durableId="69654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A34"/>
    <w:rsid w:val="0029639D"/>
    <w:rsid w:val="00326F90"/>
    <w:rsid w:val="005F620A"/>
    <w:rsid w:val="00A4714E"/>
    <w:rsid w:val="00A949C4"/>
    <w:rsid w:val="00AA1D8D"/>
    <w:rsid w:val="00B47730"/>
    <w:rsid w:val="00CB0664"/>
    <w:rsid w:val="00FC693F"/>
    <w:rsid w:val="00FD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DAFB9"/>
  <w14:defaultImageDpi w14:val="300"/>
  <w15:docId w15:val="{FE275CDB-4C66-42F4-A79D-367F1709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49C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 jimenez</cp:lastModifiedBy>
  <cp:revision>3</cp:revision>
  <dcterms:created xsi:type="dcterms:W3CDTF">2013-12-23T23:15:00Z</dcterms:created>
  <dcterms:modified xsi:type="dcterms:W3CDTF">2026-10-24T19:06:00Z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88b3286342ff1457c05c628dc6ac866117755ca25bc1a47912e0cfe3b6c60493</vt:lpwstr>
  </property>
</Properties>
</file>